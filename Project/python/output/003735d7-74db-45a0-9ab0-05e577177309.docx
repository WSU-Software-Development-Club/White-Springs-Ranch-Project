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Magic Brain Magic Eye Metal Tubes!</w:t>
        <w:br/>
        <w:t>Brandts Open Evenings to 9 O'Clock</w:t>
        <w:br/>
        <w:t>$</w:t>
        <w:br/>
        <w:t>Pay</w:t>
        <w:br/>
        <w:t>Only</w:t>
        <w:br/>
        <w:t>DOWN</w:t>
        <w:br/>
        <w:t>LONG TERMS*</w:t>
        <w:br/>
        <w:t>Delivers Any</w:t>
        <w:br/>
        <w:t>RCA VICTOR</w:t>
        <w:br/>
        <w:t>WORLD WIDE RADIOS</w:t>
        <w:br/>
        <w:t>24 Models to Choose From</w:t>
        <w:br/>
        <w:t>Model T-6-9</w:t>
        <w:br/>
        <w:t>$39</w:t>
        <w:br/>
        <w:t>.95</w:t>
        <w:br/>
        <w:t>LONDON, BERLIN, PARIS, ROME</w:t>
        <w:br/>
        <w:t>World-wide radio programs-all Amer-</w:t>
        <w:br/>
        <w:t>ican broadcasts, police and aviation.</w:t>
        <w:br/>
        <w:t>Trade in Your Old Radio</w:t>
        <w:br/>
        <w:t>Quality Electric</w:t>
        <w:br/>
        <w:t>Goods Since 1886</w:t>
        <w:br/>
        <w:t>Brandt's</w:t>
        <w:br/>
        <w:t>904 PINE</w:t>
        <w:br/>
        <w:t>Open Evenings Until 9 O'Clock</w:t>
        <w:br/>
        <w:t>MODEL C11-1</w:t>
        <w:br/>
        <w:t>Carrying Charge</w:t>
        <w:br/>
        <w:t>RCA VICTOR</w:t>
        <w:br/>
        <w:t>MAGIC BRAIN MAGIC EYE</w:t>
        <w:br/>
        <w:t>METAL TUBE RADIO</w:t>
        <w:br/>
        <w:t>11-Tube Console</w:t>
        <w:br/>
        <w:t>540 to 18,000 Kcs.</w:t>
        <w:br/>
        <w:t>Foreign and domestic programs, police, aviation</w:t>
        <w:br/>
        <w:t>and amateur calls. Tremendous entertainment</w:t>
        <w:br/>
        <w:t>service 12-inch speaker, beautiful tone.</w:t>
        <w:br/>
        <w:t>$155</w:t>
        <w:br/>
        <w:t>NO MONEY DOWN</w:t>
        <w:br/>
        <w:t>Liberal allowance on your old radio.</w:t>
        <w:br/>
        <w:t>Easy terms-small carrying charge.</w:t>
        <w:br/>
        <w:t>AEOLIAN</w:t>
        <w:br/>
        <w:t>COMPANY of MISSOURI</w:t>
        <w:br/>
        <w:t>W. P. CHRISLER-PRESIDENT</w:t>
        <w:br/>
        <w:t>1004 OLIVE STREET</w:t>
        <w:br/>
        <w:t>RCA Victor's great</w:t>
        <w:br/>
        <w:t>"Magic Brain" now has a</w:t>
        <w:br/>
        <w:t>66</w:t>
        <w:br/>
        <w:t>MAGIC EYE</w:t>
        <w:br/>
        <w:t>Plus Metal Tubes</w:t>
        <w:br/>
        <w:t>"</w:t>
        <w:br/>
        <w:t>See this amazing RCA achievement in the new,</w:t>
        <w:br/>
        <w:t>1936 “Magic Brain” radios, at your dealer's today!</w:t>
        <w:br/>
        <w:t>Meet the world's latest, more scien-</w:t>
        <w:br/>
        <w:t>tific radio! Today, RCA Victor</w:t>
        <w:br/>
        <w:t>brings you the 1936 “Magic Brain"</w:t>
        <w:br/>
        <w:t>...with an eye-a "Magic Eye".</w:t>
        <w:br/>
        <w:t>These newer sets are tops in</w:t>
        <w:br/>
        <w:t>everything-tone, tuning, world</w:t>
        <w:br/>
        <w:t>radio, tubes and cabinet design</w:t>
        <w:br/>
        <w:t>and beauty. First, the "Magic</w:t>
        <w:br/>
        <w:t>Brain" that uncanny achieve-</w:t>
        <w:br/>
        <w:t>ment which is astonishing the</w:t>
        <w:br/>
        <w:t>radio world-selects the station</w:t>
        <w:br/>
        <w:t>easily quickly. Its alert "ar-</w:t>
        <w:br/>
        <w:t>moured watchman" tube guards</w:t>
        <w:br/>
        <w:t>against unwanted interferences.</w:t>
        <w:br/>
        <w:t>Each set delivers to you a fidelity</w:t>
        <w:br/>
        <w:t>that's practically "studio tone” as</w:t>
        <w:br/>
        <w:t>you hear it in the broadcast studio.</w:t>
        <w:br/>
        <w:t>A Host of Extra Improvements</w:t>
        <w:br/>
        <w:t>Next, the "Magic Eye". Here, as</w:t>
        <w:br/>
        <w:t>explained in the panel at right, is</w:t>
        <w:br/>
        <w:t>a new RCA research development</w:t>
        <w:br/>
        <w:t>that affords super tone-focus. You</w:t>
        <w:br/>
        <w:t>tune with your eyes-and hence</w:t>
        <w:br/>
        <w:t>get greater accuracy of tuning.</w:t>
        <w:br/>
        <w:t>RCA VICTOR DE LUXE TABLE MODEL</w:t>
        <w:br/>
        <w:t>T-8-14. An 8-tube "Magic Brain" radio with</w:t>
        <w:br/>
        <w:t>3 band long and short wave tuning range,</w:t>
        <w:br/>
        <w:t>oversize speaker, airplane "Colorband"</w:t>
        <w:br/>
        <w:t>dial, automatic volume and high tone con-</w:t>
        <w:br/>
        <w:t>trol. Other fine features.</w:t>
        <w:br/>
        <w:t>PRICE $81.00</w:t>
        <w:br/>
        <w:t>Added to these are the new RCA</w:t>
        <w:br/>
        <w:t>Metal Tubes-radio tube manu-</w:t>
        <w:br/>
        <w:t>facturing's biggest forward step!</w:t>
        <w:br/>
        <w:t>And new-type range dials. Brand</w:t>
        <w:br/>
        <w:t>new developments which in-</w:t>
        <w:br/>
        <w:t>geniously focus attention on one</w:t>
        <w:br/>
        <w:t>wave band at a time!</w:t>
        <w:br/>
        <w:t>New cabinet design skilfully</w:t>
        <w:br/>
        <w:t>further enhances the fidelity of</w:t>
        <w:br/>
        <w:t>"Magic Brain" tone. Cabinets,</w:t>
        <w:br/>
        <w:t>too, are changed in shape and</w:t>
        <w:br/>
        <w:t>size...being lovelier in looks; in</w:t>
        <w:br/>
        <w:t>better taste than ever.</w:t>
        <w:br/>
        <w:t>Meet These Radios Eye to "Eye"</w:t>
        <w:br/>
        <w:t>Meet these new 1936 RCA Victor</w:t>
        <w:br/>
        <w:t>"Magic Brain" radios face to face</w:t>
        <w:br/>
        <w:t>.eye to “eye”. Drop in at your</w:t>
        <w:br/>
        <w:t>RCA Victor dealer's today - he</w:t>
        <w:br/>
        <w:t>has a "no obligation" demon-</w:t>
        <w:br/>
        <w:t>stration of any price model</w:t>
        <w:br/>
        <w:t>awaiting you. And-you can buy</w:t>
        <w:br/>
        <w:t>these sets on the C. I. T. Corp.</w:t>
        <w:br/>
        <w:t>easy payment plan.</w:t>
        <w:br/>
        <w:t>FROM $19.95 to $255.00</w:t>
        <w:br/>
        <w:t>(Subject to change without notice).</w:t>
        <w:br/>
        <w:t>including home, automobile,</w:t>
        <w:br/>
        <w:t>farm radios and radio-phono-</w:t>
        <w:br/>
        <w:t>graphs. Remember, any set</w:t>
        <w:br/>
        <w:t>works better with RCA Anten-</w:t>
        <w:br/>
        <w:t>na systems. RCA Manufac-</w:t>
        <w:br/>
        <w:t>turing Co., Inc., Camden, N. J.</w:t>
        <w:br/>
        <w:t>A subsidiary of the Radio Cor-</w:t>
        <w:br/>
        <w:t>poration of America. Put new</w:t>
        <w:br/>
        <w:t>life in your present radio-in-</w:t>
        <w:br/>
        <w:t>stall RCA Radio Tubes.</w:t>
        <w:br/>
        <w:t>OUT OF TUNE IN TUNE</w:t>
        <w:br/>
        <w:t>THE "MAGIC EYE"</w:t>
        <w:br/>
        <w:t>How it brings you perfect tuning!</w:t>
        <w:br/>
        <w:t>The "Magic Eye", an electronic</w:t>
        <w:br/>
        <w:t>"beam"... which looks much like</w:t>
        <w:br/>
        <w:t>a 'human eye... tells when you are</w:t>
        <w:br/>
        <w:t>precisely in tune. No more blurred</w:t>
        <w:br/>
        <w:t>reception or "off-center" tone.</w:t>
        <w:br/>
        <w:t>Turn the set on, a colored</w:t>
        <w:br/>
        <w:t>shadow appears on the "Magic</w:t>
        <w:br/>
        <w:t>Eye". Dial, and it gets larger or</w:t>
        <w:br/>
        <w:t>smaller as if focusing on an object.</w:t>
        <w:br/>
        <w:t>When the station is tuned in for its</w:t>
        <w:br/>
        <w:t>most perfect reception, the shadow</w:t>
        <w:br/>
        <w:t>is smaller. Turn up the volume</w:t>
        <w:br/>
        <w:t>control and there the station is!</w:t>
        <w:br/>
        <w:t>You have tuned in with your eyes</w:t>
        <w:br/>
        <w:t>... more sharply than any human</w:t>
        <w:br/>
        <w:t>ear could.</w:t>
        <w:br/>
        <w:t>(At left) RCA VICTOR CONSOLE</w:t>
        <w:br/>
        <w:t>MODEL C-11-1. An 11-tube "Magic</w:t>
        <w:br/>
        <w:t>Brain" radio with new "Magic Eye".</w:t>
        <w:br/>
        <w:t>3 band tuning range, long and short</w:t>
        <w:br/>
        <w:t>wave. New "Selector" airplane dial. Auto-</w:t>
        <w:br/>
        <w:t>matic volume and high tone control. Voice,</w:t>
        <w:br/>
        <w:t>music control. De luxe, oversize speaker. Ex-</w:t>
        <w:br/>
        <w:t>quisite cabinet finish.</w:t>
        <w:br/>
        <w:t>PRICE $155.00</w:t>
        <w:br/>
        <w:t>"Magic Eye" is contained in all con-</w:t>
        <w:br/>
        <w:t>sole models of nine tubes or more</w:t>
        <w:br/>
        <w:t>RCA METAL TUBES, TOO!</w:t>
        <w:br/>
        <w:t>•RCA Victor</w:t>
        <w:br/>
        <w:t>HIS MASTER'S VOICE</w:t>
        <w:br/>
        <w:t>The world's greatest artists are</w:t>
        <w:br/>
        <w:t>on Victor Records</w:t>
        <w:br/>
        <w:t>See the New 1936 RCA-VICTOR All-Metal Radio at the Following Dealers:</w:t>
        <w:br/>
        <w:t>DOWNTOWN</w:t>
        <w:br/>
        <w:t>AEOLIAN CO. OF MO.,</w:t>
        <w:br/>
        <w:t>1004 Olive St.</w:t>
        <w:br/>
        <w:t>BRANDT ELECTRIC CO.</w:t>
        <w:br/>
        <w:t>904 Pine St.</w:t>
        <w:br/>
        <w:t>DUESENBERG'S,</w:t>
        <w:br/>
        <w:t>1005 Olive St.</w:t>
        <w:br/>
        <w:t>EAGLE FURNITURE CO., INC.,</w:t>
        <w:br/>
        <w:t>1001 Franklin Ave.</w:t>
        <w:br/>
        <w:t>FAMOUS-BARR CO.,</w:t>
        <w:br/>
        <w:t>7th and Olive</w:t>
        <w:br/>
        <w:t>HUNLETH MUSIC CO.,</w:t>
        <w:br/>
        <w:t>516 Locust St.</w:t>
        <w:br/>
        <w:t>LAMMERT FURNITURE CO.,</w:t>
        <w:br/>
        <w:t>911 Washington</w:t>
        <w:br/>
        <w:t>SCRUGGS, VANDERVOORT, BARNEY,</w:t>
        <w:br/>
        <w:t>9th and Olive</w:t>
        <w:br/>
        <w:t>STEIN FURNITURE CO.,</w:t>
        <w:br/>
        <w:t>900 Franklin Ave.</w:t>
        <w:br/>
        <w:t>STIX, BAER &amp; FULLER,</w:t>
        <w:br/>
        <w:t>7th and Washington</w:t>
        <w:br/>
        <w:t>UNIVERSAL RADIO &amp; SUPPLY CO.,</w:t>
        <w:br/>
        <w:t>1011 Olive St.</w:t>
        <w:br/>
        <w:t>WURLITZER'S,</w:t>
        <w:br/>
        <w:t>1006 Olive St.</w:t>
        <w:br/>
        <w:t>NORTH</w:t>
        <w:br/>
        <w:t>J. C. GEITZ FURNITURE CO.,</w:t>
        <w:br/>
        <w:t>1315 North Market St.</w:t>
        <w:br/>
        <w:t>GRAND CYCLE AND RADIO CO.,</w:t>
        <w:br/>
        <w:t>1523 N. Grand</w:t>
        <w:br/>
        <w:t>HANKAMMER HDWE, CO.,</w:t>
        <w:br/>
        <w:t>4354 Warne Ave.</w:t>
        <w:br/>
        <w:t>IDEAL RADIO CO.,</w:t>
        <w:br/>
        <w:t>2138 E. Grand</w:t>
        <w:br/>
        <w:t>IGOE HOUSE FURN. CO.,</w:t>
        <w:br/>
        <w:t>2741 North Grand</w:t>
        <w:br/>
        <w:t>CHAS, F. KROEMEKE, INC.,</w:t>
        <w:br/>
        <w:t>3528 N. Grand</w:t>
        <w:br/>
        <w:t>MELCHER-SCHENE HDWE. CO.,</w:t>
        <w:br/>
        <w:t>4800 Natural Bridge</w:t>
        <w:br/>
        <w:t>L. NAES RADIO &amp; REFRIG. CO.,</w:t>
        <w:br/>
        <w:t>3825 W. Florissant</w:t>
        <w:br/>
        <w:t>FRED A. SCHMIDT APPL. CO.,</w:t>
        <w:br/>
        <w:t>6210 W. Florissant</w:t>
        <w:br/>
        <w:t>A. M. SMITH ELEC. APPL. CO.,</w:t>
        <w:br/>
        <w:t>4419 Natural Bridge.</w:t>
        <w:br/>
        <w:t>C. E. WILDEBERGER &amp; CO.,</w:t>
        <w:br/>
        <w:t>1340 North Kingshighway</w:t>
        <w:br/>
        <w:t>SOUTH</w:t>
        <w:br/>
        <w:t>ALLEN RADIO &amp; SUPPLY CO.,</w:t>
        <w:br/>
        <w:t>5215 Gravois</w:t>
        <w:br/>
        <w:t>BIGALTE ELEC. CO.,</w:t>
        <w:br/>
        <w:t>5400 Gravois</w:t>
        <w:br/>
        <w:t>BUDER RADIO CO.,</w:t>
        <w:br/>
        <w:t>2654 Gravois</w:t>
        <w:br/>
        <w:t>GENERAL FURNITURE CO.,</w:t>
        <w:br/>
        <w:t>2900 South Jefferson</w:t>
        <w:br/>
        <w:t>GENERAL RADIO &amp; ELEC. APPL. CO.,</w:t>
        <w:br/>
        <w:t>5407 Gravois</w:t>
        <w:br/>
        <w:t>Big Value-More for Your Money</w:t>
        <w:br/>
        <w:t>00 DO 00</w:t>
        <w:br/>
        <w:t>MODEL C62</w:t>
        <w:br/>
        <w:t>$71.25</w:t>
        <w:br/>
        <w:t>Than Ever Before!</w:t>
        <w:br/>
        <w:t>RCA VICTOR</w:t>
        <w:br/>
        <w:t>WORLD WIDE RADIO</w:t>
        <w:br/>
        <w:t>$19.95 to $255</w:t>
        <w:br/>
        <w:t>Finer performance than anything heretofore available new</w:t>
        <w:br/>
        <w:t>beauty of tone, greater range. European and all domestic</w:t>
        <w:br/>
        <w:t>Sensational</w:t>
        <w:br/>
        <w:t>programs, police, amateur and aviation phone.</w:t>
        <w:br/>
        <w:t>value at these low prices. Metal tubes, of course, and many</w:t>
        <w:br/>
        <w:t>startling new features.</w:t>
        <w:br/>
        <w:t>Extra Large Trade-In Allowance</w:t>
        <w:br/>
        <w:t>on Your Present Radio, Piano or Phonograph</w:t>
        <w:br/>
        <w:t>NO MONEY DOWN</w:t>
        <w:br/>
        <w:t>EASY TERMS</w:t>
        <w:br/>
        <w:t>Small Carrying Charge</w:t>
        <w:br/>
        <w:t>MODEL T4-10</w:t>
        <w:br/>
        <w:t>$19.95</w:t>
        <w:br/>
        <w:t>COMPLETE</w:t>
        <w:br/>
        <w:t>Compact, convenient and wonderful-</w:t>
        <w:br/>
        <w:t>ly efficient. A real performer and</w:t>
        <w:br/>
        <w:t>marvelous value at the price.</w:t>
        <w:br/>
        <w:t>Я</w:t>
        <w:br/>
        <w:t>DUESENBERG'S</w:t>
        <w:br/>
        <w:t>OPEN</w:t>
        <w:br/>
        <w:t>EVENINGS</w:t>
        <w:br/>
        <w:t>1005 OLIVE STREET</w:t>
        <w:br/>
        <w:t>OPEN</w:t>
        <w:br/>
        <w:t>EVENINGS</w:t>
        <w:br/>
        <w:t>GUENTZ ELEC. CO.,</w:t>
        <w:br/>
        <w:t>4069 South Grand</w:t>
        <w:br/>
        <w:t>HOLLAND RADIO AND APPL.</w:t>
        <w:br/>
        <w:t>CO..</w:t>
        <w:br/>
        <w:t>4545 Gravois</w:t>
        <w:br/>
        <w:t>1633 S. Broadway.</w:t>
        <w:br/>
        <w:t>HOUT'S RADIO &amp; APPL. CO.,</w:t>
        <w:br/>
        <w:t>2012 S. Jefferson</w:t>
        <w:br/>
        <w:t>MACK ELECTRIC CO..</w:t>
        <w:br/>
        <w:t>7802 Gravois</w:t>
        <w:br/>
        <w:t>4581 Gravois</w:t>
        <w:br/>
        <w:t>SANDER ELECTRIC CO.,</w:t>
        <w:br/>
        <w:t>3554 Gravois</w:t>
        <w:br/>
        <w:t>J. C. SCHMITT MUSIC CO.,</w:t>
        <w:br/>
        <w:t>3749 South Jefferson</w:t>
        <w:br/>
        <w:t>SCHOPPER RADIO SERV. &amp; SUP. CO.,</w:t>
        <w:br/>
        <w:t>2700 Chippewa</w:t>
        <w:br/>
        <w:t>SOUTH SIDE RADIO &amp; SERVICE CO.,</w:t>
        <w:br/>
        <w:t>3617 South Grand</w:t>
        <w:br/>
        <w:t>SPIELBERG D. G. &amp; FURN. CO.,</w:t>
        <w:br/>
        <w:t>2008 Cooper</w:t>
        <w:br/>
        <w:t>SPRINGER ELECTRIC CO.,</w:t>
        <w:br/>
        <w:t>3709 S. Kingshighway</w:t>
        <w:br/>
        <w:t>THIELE HDWE.</w:t>
        <w:br/>
        <w:t>CO.,</w:t>
        <w:br/>
        <w:t>3029 Cherokee St.</w:t>
        <w:br/>
        <w:t>WICK ELECTRIC CO..</w:t>
        <w:br/>
        <w:t>4211 South Kingshighway</w:t>
        <w:br/>
        <w:t>WEST</w:t>
        <w:br/>
        <w:t>DIAMOND FURNITURE CO.,</w:t>
        <w:br/>
        <w:t>5923 Easton Ave.</w:t>
        <w:br/>
        <w:t>HOME FURNITURE CO.,</w:t>
        <w:br/>
        <w:t>4206 Manchester</w:t>
        <w:br/>
        <w:t>MCCLENDON RADIO &amp; ELEC. CO.,</w:t>
        <w:br/>
        <w:t>6629 Delmar</w:t>
        <w:br/>
        <w:t>PARSONS &amp; PUTNAM,</w:t>
        <w:br/>
        <w:t>5175 Easton Ave.</w:t>
        <w:br/>
        <w:t>RITE FURNITURE CO.,</w:t>
        <w:br/>
        <w:t>7281 Manchester</w:t>
        <w:br/>
        <w:t>WEBER BROS.,</w:t>
        <w:br/>
        <w:t>7813 Forsythe</w:t>
        <w:br/>
        <w:t>WELLSTON FURNITURE CO.,</w:t>
        <w:br/>
        <w:t>5921 Easton Ave.</w:t>
        <w:br/>
        <w:t>NOW get your</w:t>
        <w:br/>
        <w:t>from</w:t>
        <w:br/>
        <w:t>RCA</w:t>
        <w:br/>
        <w:t>Victor</w:t>
        <w:br/>
        <w:t>Bigalte</w:t>
        <w:br/>
        <w:t>St. Louis' Largest Radio and</w:t>
        <w:br/>
        <w:t>Electrical Appliance Store</w:t>
        <w:br/>
        <w:t>15 Years in Business</w:t>
        <w:br/>
        <w:t>NO MONEY DOWN</w:t>
        <w:br/>
        <w:t>Liberal Trade-In Allowance</w:t>
        <w:br/>
        <w:t>RCA</w:t>
        <w:br/>
        <w:t>VICTORS</w:t>
        <w:br/>
        <w:t>Priced as</w:t>
        <w:br/>
        <w:t>Low as</w:t>
        <w:br/>
        <w:t>$19.95</w:t>
        <w:br/>
        <w:t>Service</w:t>
        <w:br/>
        <w:t>That</w:t>
        <w:br/>
        <w:t>Counts</w:t>
        <w:br/>
        <w:t>FREE</w:t>
        <w:br/>
        <w:t>Home Trial!</w:t>
        <w:br/>
        <w:t>Simply phone</w:t>
        <w:br/>
        <w:t>Riverside</w:t>
        <w:br/>
        <w:t>5585</w:t>
        <w:br/>
        <w:t>We will deliver a</w:t>
        <w:br/>
        <w:t>New</w:t>
        <w:br/>
        <w:t>Victor. No Obliga-</w:t>
        <w:br/>
        <w:t>1936 RCA</w:t>
        <w:br/>
        <w:t>tion.</w:t>
        <w:br/>
        <w:t>OPEN EVENINGS</w:t>
        <w:br/>
        <w:t>BIGALTE</w:t>
        <w:br/>
        <w:t>5400 Gravois</w:t>
        <w:br/>
        <w:t>Riverside 5585</w:t>
        <w:br/>
        <w:t>Make Your Selection From</w:t>
        <w:br/>
        <w:t>Our Big Display of New 1936</w:t>
        <w:br/>
        <w:t>RCA</w:t>
        <w:br/>
        <w:t>Victor</w:t>
        <w:br/>
        <w:t>With the amazing new features that</w:t>
        <w:br/>
        <w:t>only RCA Victor can give you.</w:t>
        <w:br/>
        <w:t>$19.95 to $255</w:t>
        <w:br/>
        <w:t>NO MONEY</w:t>
        <w:br/>
        <w:t>DOWN</w:t>
        <w:br/>
        <w:t>Liberal Trade-In Allowance on Your</w:t>
        <w:br/>
        <w:t>Old Radio Set.</w:t>
        <w:br/>
        <w:t>FREE</w:t>
        <w:br/>
        <w:t>HOME DEMONSTRATION</w:t>
        <w:br/>
        <w:t>HOLLAND</w:t>
        <w:br/>
        <w:t>RADIO AND APPLIANCE CO.</w:t>
        <w:br/>
        <w:t>2 Stores Both Open Evenings</w:t>
        <w:br/>
        <w:t>1633 S. BROADWAY 4545 GRAVOIS</w:t>
        <w:br/>
        <w:t>Central 9144</w:t>
        <w:br/>
        <w:t>RIverside 2600</w:t>
        <w:br/>
        <w:t>17 Years of Sales and Service</w:t>
        <w:br/>
        <w:t>See, Hear RCA VICTOR $19.95 to $255</w:t>
        <w:br/>
        <w:t>RCA VICTOR</w:t>
        <w:br/>
        <w:t>Model C9-4</w:t>
        <w:br/>
        <w:t>Beautiful Console</w:t>
        <w:br/>
        <w:t>Nine Tubes</w:t>
        <w:br/>
        <w:t>$121</w:t>
        <w:br/>
        <w:t>New Magic Brain, Magic Eye,</w:t>
        <w:br/>
        <w:t>Metal Tubes, 540 to 18,000 kilo-</w:t>
        <w:br/>
        <w:t>cycles, Domestic and Foreign</w:t>
        <w:br/>
        <w:t>programs in the 49, 31, 25, 19</w:t>
        <w:br/>
        <w:t>and 16 meter bands. Special</w:t>
        <w:br/>
        <w:t>12-in. speaker. Color band dial.</w:t>
        <w:br/>
        <w:t>Model C9-4</w:t>
        <w:br/>
        <w:t>MAGIC BRAIN MAGIC EYE</w:t>
        <w:br/>
        <w:t>Metal Tubes</w:t>
        <w:br/>
        <w:t>Radio at its peak</w:t>
        <w:br/>
        <w:t>features that add</w:t>
        <w:br/>
        <w:t>a new thrill to your</w:t>
        <w:br/>
        <w:t>entertainment .. New</w:t>
        <w:br/>
        <w:t>beauty of tone-Stu-</w:t>
        <w:br/>
        <w:t>dio performance!</w:t>
        <w:br/>
        <w:t>NO</w:t>
        <w:br/>
        <w:t>CASH</w:t>
        <w:br/>
        <w:t>PAYMENT</w:t>
        <w:br/>
        <w:t>Liberal Allowance</w:t>
        <w:br/>
        <w:t>on Your Old Radio</w:t>
        <w:br/>
        <w:t>Convenient</w:t>
        <w:br/>
        <w:t>Payments</w:t>
        <w:br/>
        <w:t>Small Carrying Charge</w:t>
        <w:br/>
        <w:t>Model T4-8</w:t>
        <w:br/>
        <w:t>One of a number of attractive</w:t>
        <w:br/>
        <w:t>small cabinet models... smart</w:t>
        <w:br/>
        <w:t>designs, exquisite cabinetry,</w:t>
        <w:br/>
        <w:t>wholly satisfying performance.</w:t>
        <w:br/>
        <w:t>RCA VICTOR</w:t>
        <w:br/>
        <w:t>Model T4-8</w:t>
        <w:br/>
        <w:t>Four tubes that give</w:t>
        <w:br/>
        <w:t>six tube performance.</w:t>
        <w:br/>
        <w:t>$20</w:t>
        <w:br/>
        <w:t>Table</w:t>
        <w:br/>
        <w:t>model with 4 tubes,</w:t>
        <w:br/>
        <w:t>giving 6-tube performance over</w:t>
        <w:br/>
        <w:t>540 to 1720 kilocycles, standard</w:t>
        <w:br/>
        <w:t>broadcasts and band for police</w:t>
        <w:br/>
        <w:t>calls. Full vision, lighted dial.</w:t>
        <w:br/>
        <w:t>FAMOUS BARR CO.</w:t>
        <w:br/>
        <w:t>Operated by the May Dept. Stores Co.</w:t>
        <w:br/>
        <w:t>Eighth Floor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